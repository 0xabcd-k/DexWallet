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任务列表</w:t>
      </w:r>
    </w:p>
    <w:p>
      <w:pPr>
        <w:spacing w:after="120"/>
      </w:pPr>
      <w:r>
        <w:rPr>
          <w:color w:val="666666"/>
          <w:sz w:val="18"/>
        </w:rPr>
        <w:t>用户端 / 任务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奖励概览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任务积分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待提现奖励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【水果机】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【奖励提现】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Pro 累计进度 / 进度条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【Pro 权益】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列表筛选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【可参与】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【已完成】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任务卡片（重复列表）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任务名称 / 完成条件 / 有效期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本次奖励 / 参与资格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【去完成】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【邀请好友做任务】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新用户卡片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首次完成任务得 1 美元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【去完成首个任务】（无邀请按钮）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【钱包】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【任务】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【邀请】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任务列表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