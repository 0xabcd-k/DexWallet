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奖励提现</w:t>
      </w:r>
    </w:p>
    <w:p>
      <w:pPr>
        <w:spacing w:after="120"/>
      </w:pPr>
      <w:r>
        <w:rPr>
          <w:color w:val="666666"/>
          <w:sz w:val="18"/>
        </w:rPr>
        <w:t>用户端 / 任务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奖励提现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奖励余额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待提现奖励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处理中金额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申请金额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美元金额：________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【全部】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到账位置：本人美元余额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手续费：0 / 预计到账金额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提现条件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Pro 状态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最低 2 美元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其他条件 / 是否满足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【去完成条件】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【提交提现】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【查看记录】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【返回任务】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最近申请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金额 / 申请时间 / 状态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奖励提现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