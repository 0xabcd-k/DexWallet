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美元余额提现</w:t>
      </w:r>
    </w:p>
    <w:p>
      <w:pPr>
        <w:spacing w:after="120"/>
      </w:pPr>
      <w:r>
        <w:rPr>
          <w:color w:val="666666"/>
          <w:sz w:val="18"/>
        </w:rPr>
        <w:t>用户端 / 钱包　　【文字】表示按钮；其余为展示或输入区域。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顶部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【返回】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美元余额提现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余额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可用美元余额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提现处理中金额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收款信息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到账网络 / 币种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【选择资产 ▾】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收款地址：________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【选择到账钱包】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提现金额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扣除美元金额：________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【全部】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到账预览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汇率 / 有效期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【刷新报价】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预计网络费 / 预计到账币量</w:t>
            </w:r>
          </w:p>
        </w:tc>
      </w:tr>
      <w:tr>
        <w:trPr>
          <w:cantSplit/>
        </w:trP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最低金额 / 审核提示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5"/>
        <w:gridCol w:w="1465"/>
        <w:gridCol w:w="1465"/>
        <w:gridCol w:w="1465"/>
        <w:gridCol w:w="1465"/>
        <w:gridCol w:w="1465"/>
      </w:tblGrid>
      <w:tr>
        <w:tc>
          <w:tcPr>
            <w:tcW w:type="dxa" w:w="8790"/>
            <w:gridSpan w:val="6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  <w:shd w:fill="EAEAEA"/>
          </w:tcPr>
          <w:p>
            <w:pPr>
              <w:spacing w:before="40" w:after="40" w:line="252" w:lineRule="auto"/>
            </w:pPr>
            <w:r>
              <w:rPr>
                <w:b/>
                <w:sz w:val="20"/>
              </w:rPr>
              <w:t>底部操作</w:t>
            </w:r>
          </w:p>
        </w:tc>
      </w:tr>
      <w:tr>
        <w:trPr>
          <w:cantSplit/>
        </w:trPr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【提交申请】</w:t>
            </w:r>
          </w:p>
        </w:tc>
        <w:tc>
          <w:tcPr>
            <w:tcW w:type="dxa" w:w="4395"/>
            <w:gridSpan w:val="3"/>
            <w:vAlign w:val="center"/>
            <w:tcMar>
              <w:top w:w="70" w:type="dxa"/>
              <w:left w:w="70" w:type="dxa"/>
              <w:bottom w:w="70" w:type="dxa"/>
              <w:right w:w="70" w:type="dxa"/>
            </w:tcMar>
          </w:tcPr>
          <w:p>
            <w:pPr>
              <w:spacing w:before="40" w:after="40" w:line="252" w:lineRule="auto"/>
            </w:pPr>
            <w:r>
              <w:rPr>
                <w:b w:val="0"/>
                <w:sz w:val="20"/>
              </w:rPr>
              <w:t>【查看记录】</w:t>
            </w:r>
          </w:p>
        </w:tc>
      </w:tr>
    </w:tbl>
    <w:p>
      <w:pPr>
        <w:spacing w:after="0" w:before="0" w:line="240" w:lineRule="auto"/>
      </w:pPr>
      <w:r>
        <w:rPr>
          <w:sz w:val="6"/>
        </w:rPr>
      </w:r>
    </w:p>
    <w:sectPr w:rsidR="00FC693F" w:rsidRPr="0006063C" w:rsidSect="00034616">
      <w:footerReference w:type="default" r:id="rId9"/>
      <w:pgSz w:w="11906" w:h="16838"/>
      <w:pgMar w:top="765" w:right="935" w:bottom="765" w:left="935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DexWallet · 页面草稿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 w:eastAsia="Microsoft YaHe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22222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美元余额提现</dc:title>
  <dc:subject>可直接编辑的页面位置与按钮草稿</dc:subject>
  <dc:creator>DexWallet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