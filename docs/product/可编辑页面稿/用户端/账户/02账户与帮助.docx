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账户与帮助</w:t>
      </w:r>
    </w:p>
    <w:p>
      <w:pPr>
        <w:spacing w:after="120"/>
      </w:pPr>
      <w:r>
        <w:rPr>
          <w:color w:val="666666"/>
          <w:sz w:val="18"/>
        </w:rPr>
        <w:t>用户端 / 账户　　【文字】表示按钮；其余为展示或输入区域。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顶部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【返回】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账户与帮助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个人信息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头像 / 昵称 / 产品账户 ID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当前身份来源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【复制账户 ID】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菜单列表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【钱包管理】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【全部账单】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【语言】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【帮助与反馈】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近期处理申请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问题摘要 / 当前状态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底部操作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【退出登录】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sectPr w:rsidR="00FC693F" w:rsidRPr="0006063C" w:rsidSect="00034616">
      <w:footerReference w:type="default" r:id="rId9"/>
      <w:pgSz w:w="11906" w:h="16838"/>
      <w:pgMar w:top="765" w:right="935" w:bottom="765" w:left="93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DexWallet · 页面草稿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 w:eastAsia="Microsoft YaHe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2222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222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账户与帮助</dc:title>
  <dc:subject>可直接编辑的页面位置与按钮草稿</dc:subject>
  <dc:creator>DexWallet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