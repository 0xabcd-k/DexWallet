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登录与进入</w:t>
      </w:r>
    </w:p>
    <w:p>
      <w:pPr>
        <w:spacing w:after="120"/>
      </w:pPr>
      <w:r>
        <w:rPr>
          <w:color w:val="666666"/>
          <w:sz w:val="18"/>
        </w:rPr>
        <w:t>用户端 / 账户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中央品牌区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DexWallet 标识 / 产品说明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主操作区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【使用 Telegram 继续】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下方说明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【服务说明】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【隐私说明】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异常操作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错误提示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【重试】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【重新打开】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Mini App 启动状态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加载标识 / 正在进入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登录与进入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