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平台审核中心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审核中心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申请分类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【奖励提现】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【美元出金】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【商户结算】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【退款】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筛选区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状态：待审核 / 已通过 / 已拒绝 / 待补充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审核列表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申请人 / 类型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金额 / 单位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申请时间 / 等待时长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风险摘要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【查看申请】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右侧详情抽屉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账户余额 / 历史统计 / 关联订单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资金占用 / 报价 / 申请原因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处理说明：________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【通过】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【拒绝】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【要求补充说明】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【查看关联记录】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平台审核中心 · 审核确认弹窗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通过 / 拒绝申请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申请类型 / 金额 / 收款目标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通过后的动作 / 拒绝后退回位置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处理说明或拒绝原因：________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【取消】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【确认处理】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平台审核中心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