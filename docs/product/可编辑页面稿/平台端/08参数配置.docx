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平台参数配置</w:t>
      </w:r>
    </w:p>
    <w:p>
      <w:pPr>
        <w:spacing w:after="120"/>
      </w:pPr>
      <w:r>
        <w:rPr>
          <w:color w:val="666666"/>
          <w:sz w:val="18"/>
        </w:rPr>
        <w:t>平台端 / 平台后台　　【文字】表示按钮；其余为展示或输入区域。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3039"/>
      </w:tblGrid>
      <w:t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3F3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左侧导航</w:t>
              <w:br/>
              <w:br/>
              <w:t>工作台</w:t>
              <w:br/>
              <w:t>用户管理</w:t>
              <w:br/>
              <w:t>商户管理</w:t>
              <w:br/>
              <w:t>任务管理</w:t>
              <w:br/>
              <w:t>审核中心</w:t>
              <w:br/>
              <w:t>异常订单</w:t>
              <w:br/>
              <w:t>资金与结算</w:t>
              <w:br/>
              <w:t>参数配置</w:t>
              <w:br/>
              <w:t>操作记录</w:t>
            </w:r>
          </w:p>
        </w:tc>
        <w:tc>
          <w:tcPr>
            <w:tcW w:type="dxa" w:w="13039"/>
          </w:tcPr>
          <w:p>
            <w:r>
              <w:t>主内容区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顶部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参数配置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当前版本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分类标签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【资产通道】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【行情报价】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【风险与提现】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【任务奖励】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【商户与订单】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参数区域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参数名称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当前值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修改值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限额 / 费率 / 开关 / 有效期等参数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编辑操作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【编辑】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【保存草稿】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【校验】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【预览影响】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发布操作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【发布配置】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【查看历史版本】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通道操作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当前状态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【暂停通道】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【恢复通道】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平台参数配置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