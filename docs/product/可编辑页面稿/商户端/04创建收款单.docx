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创建收款单</w:t>
      </w:r>
    </w:p>
    <w:p>
      <w:pPr>
        <w:spacing w:after="120"/>
      </w:pPr>
      <w:r>
        <w:rPr>
          <w:color w:val="666666"/>
          <w:sz w:val="18"/>
        </w:rPr>
        <w:t>商户端 / 商户后台　　【文字】表示按钮；其余为展示或输入区域。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13039"/>
      </w:tblGrid>
      <w:tr>
        <w:tc>
          <w:tcPr>
            <w:tcW w:type="dxa" w:w="170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3F3F3"/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左侧导航</w:t>
              <w:br/>
              <w:br/>
              <w:t>概览</w:t>
              <w:br/>
              <w:t>订单</w:t>
              <w:br/>
              <w:t>创建收款单</w:t>
              <w:br/>
              <w:t>资金与结算</w:t>
              <w:br/>
              <w:t>接入设置</w:t>
            </w:r>
          </w:p>
        </w:tc>
        <w:tc>
          <w:tcPr>
            <w:tcW w:type="dxa" w:w="13039"/>
          </w:tcPr>
          <w:p>
            <w:r>
              <w:t>主内容区</w:t>
            </w:r>
          </w:p>
          <w:tbl>
            <w:tblPr>
              <w:tblStyle w:val="TableGrid"/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2079"/>
              <w:gridCol w:w="2079"/>
              <w:gridCol w:w="2079"/>
              <w:gridCol w:w="2079"/>
              <w:gridCol w:w="2079"/>
              <w:gridCol w:w="2079"/>
            </w:tblGrid>
            <w:tr>
              <w:tc>
                <w:tcPr>
                  <w:tcW w:type="dxa" w:w="12474"/>
                  <w:gridSpan w:val="6"/>
                  <w:vAlign w:val="center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  <w:shd w:fill="EAEAEA"/>
                </w:tcPr>
                <w:p>
                  <w:pPr>
                    <w:spacing w:before="40" w:after="40" w:line="252" w:lineRule="auto"/>
                  </w:pPr>
                  <w:r>
                    <w:rPr>
                      <w:b/>
                      <w:sz w:val="20"/>
                    </w:rPr>
                    <w:t>顶部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2474"/>
                  <w:gridSpan w:val="6"/>
                  <w:vAlign w:val="center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</w:tcPr>
                <w:p>
                  <w:pPr>
                    <w:spacing w:before="40" w:after="40" w:line="252" w:lineRule="auto"/>
                  </w:pPr>
                  <w:r>
                    <w:rPr>
                      <w:b w:val="0"/>
                      <w:sz w:val="20"/>
                    </w:rPr>
                    <w:t>创建收款单</w:t>
                  </w:r>
                </w:p>
              </w:tc>
            </w:tr>
          </w:tbl>
          <w:p/>
          <w:p>
            <w:pPr>
              <w:spacing w:after="0" w:before="0" w:line="240" w:lineRule="auto"/>
            </w:pPr>
            <w:r>
              <w:rPr>
                <w:sz w:val="6"/>
              </w:rPr>
            </w:r>
          </w:p>
          <w:tbl>
            <w:tblPr>
              <w:tblStyle w:val="TableGrid"/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2079"/>
              <w:gridCol w:w="2079"/>
              <w:gridCol w:w="2079"/>
              <w:gridCol w:w="2079"/>
              <w:gridCol w:w="2079"/>
              <w:gridCol w:w="2079"/>
            </w:tblGrid>
            <w:tr>
              <w:tc>
                <w:tcPr>
                  <w:tcW w:type="dxa" w:w="12474"/>
                  <w:gridSpan w:val="6"/>
                  <w:vAlign w:val="center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  <w:shd w:fill="EAEAEA"/>
                </w:tcPr>
                <w:p>
                  <w:pPr>
                    <w:spacing w:before="40" w:after="40" w:line="252" w:lineRule="auto"/>
                  </w:pPr>
                  <w:r>
                    <w:rPr>
                      <w:b/>
                      <w:sz w:val="20"/>
                    </w:rPr>
                    <w:t>订单表单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6237"/>
                  <w:gridSpan w:val="3"/>
                  <w:vAlign w:val="center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</w:tcPr>
                <w:p>
                  <w:pPr>
                    <w:spacing w:before="40" w:after="40" w:line="252" w:lineRule="auto"/>
                  </w:pPr>
                  <w:r>
                    <w:rPr>
                      <w:b w:val="0"/>
                      <w:sz w:val="20"/>
                    </w:rPr>
                    <w:t>标题：____</w:t>
                  </w:r>
                </w:p>
              </w:tc>
              <w:tc>
                <w:tcPr>
                  <w:tcW w:type="dxa" w:w="6237"/>
                  <w:gridSpan w:val="3"/>
                  <w:vAlign w:val="center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</w:tcPr>
                <w:p>
                  <w:pPr>
                    <w:spacing w:before="40" w:after="40" w:line="252" w:lineRule="auto"/>
                  </w:pPr>
                  <w:r>
                    <w:rPr>
                      <w:b w:val="0"/>
                      <w:sz w:val="20"/>
                    </w:rPr>
                    <w:t>美元金额：____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6237"/>
                  <w:gridSpan w:val="3"/>
                  <w:vAlign w:val="center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</w:tcPr>
                <w:p>
                  <w:pPr>
                    <w:spacing w:before="40" w:after="40" w:line="252" w:lineRule="auto"/>
                  </w:pPr>
                  <w:r>
                    <w:rPr>
                      <w:b w:val="0"/>
                      <w:sz w:val="20"/>
                    </w:rPr>
                    <w:t>商户订单号：____</w:t>
                  </w:r>
                </w:p>
              </w:tc>
              <w:tc>
                <w:tcPr>
                  <w:tcW w:type="dxa" w:w="6237"/>
                  <w:gridSpan w:val="3"/>
                  <w:vAlign w:val="center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</w:tcPr>
                <w:p>
                  <w:pPr>
                    <w:spacing w:before="40" w:after="40" w:line="252" w:lineRule="auto"/>
                  </w:pPr>
                  <w:r>
                    <w:rPr>
                      <w:b w:val="0"/>
                      <w:sz w:val="20"/>
                    </w:rPr>
                    <w:t>有效期：____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2474"/>
                  <w:gridSpan w:val="6"/>
                  <w:vAlign w:val="center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</w:tcPr>
                <w:p>
                  <w:pPr>
                    <w:spacing w:before="40" w:after="40" w:line="252" w:lineRule="auto"/>
                  </w:pPr>
                  <w:r>
                    <w:rPr>
                      <w:b w:val="0"/>
                      <w:sz w:val="20"/>
                    </w:rPr>
                    <w:t>备注：________</w:t>
                  </w:r>
                </w:p>
              </w:tc>
            </w:tr>
          </w:tbl>
          <w:p/>
          <w:p>
            <w:pPr>
              <w:spacing w:after="0" w:before="0" w:line="240" w:lineRule="auto"/>
            </w:pPr>
            <w:r>
              <w:rPr>
                <w:sz w:val="6"/>
              </w:rPr>
            </w:r>
          </w:p>
          <w:tbl>
            <w:tblPr>
              <w:tblStyle w:val="TableGrid"/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2079"/>
              <w:gridCol w:w="2079"/>
              <w:gridCol w:w="2079"/>
              <w:gridCol w:w="2079"/>
              <w:gridCol w:w="2079"/>
              <w:gridCol w:w="2079"/>
            </w:tblGrid>
            <w:tr>
              <w:tc>
                <w:tcPr>
                  <w:tcW w:type="dxa" w:w="12474"/>
                  <w:gridSpan w:val="6"/>
                  <w:vAlign w:val="center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  <w:shd w:fill="EAEAEA"/>
                </w:tcPr>
                <w:p>
                  <w:pPr>
                    <w:spacing w:before="40" w:after="40" w:line="252" w:lineRule="auto"/>
                  </w:pPr>
                  <w:r>
                    <w:rPr>
                      <w:b/>
                      <w:sz w:val="20"/>
                    </w:rPr>
                    <w:t>通道信息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6237"/>
                  <w:gridSpan w:val="3"/>
                  <w:vAlign w:val="center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</w:tcPr>
                <w:p>
                  <w:pPr>
                    <w:spacing w:before="40" w:after="40" w:line="252" w:lineRule="auto"/>
                  </w:pPr>
                  <w:r>
                    <w:rPr>
                      <w:b w:val="0"/>
                      <w:sz w:val="20"/>
                    </w:rPr>
                    <w:t>可接受网络 / 币种</w:t>
                  </w:r>
                </w:p>
              </w:tc>
              <w:tc>
                <w:tcPr>
                  <w:tcW w:type="dxa" w:w="6237"/>
                  <w:gridSpan w:val="3"/>
                  <w:vAlign w:val="center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</w:tcPr>
                <w:p>
                  <w:pPr>
                    <w:spacing w:before="40" w:after="40" w:line="252" w:lineRule="auto"/>
                  </w:pPr>
                  <w:r>
                    <w:rPr>
                      <w:b w:val="0"/>
                      <w:sz w:val="20"/>
                    </w:rPr>
                    <w:t>服务费说明</w:t>
                  </w:r>
                </w:p>
              </w:tc>
            </w:tr>
          </w:tbl>
          <w:p/>
          <w:p>
            <w:pPr>
              <w:spacing w:after="0" w:before="0" w:line="240" w:lineRule="auto"/>
            </w:pPr>
            <w:r>
              <w:rPr>
                <w:sz w:val="6"/>
              </w:rPr>
            </w:r>
          </w:p>
          <w:tbl>
            <w:tblPr>
              <w:tblStyle w:val="TableGrid"/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2079"/>
              <w:gridCol w:w="2079"/>
              <w:gridCol w:w="2079"/>
              <w:gridCol w:w="2079"/>
              <w:gridCol w:w="2079"/>
              <w:gridCol w:w="2079"/>
            </w:tblGrid>
            <w:tr>
              <w:tc>
                <w:tcPr>
                  <w:tcW w:type="dxa" w:w="12474"/>
                  <w:gridSpan w:val="6"/>
                  <w:vAlign w:val="center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  <w:shd w:fill="EAEAEA"/>
                </w:tcPr>
                <w:p>
                  <w:pPr>
                    <w:spacing w:before="40" w:after="40" w:line="252" w:lineRule="auto"/>
                  </w:pPr>
                  <w:r>
                    <w:rPr>
                      <w:b/>
                      <w:sz w:val="20"/>
                    </w:rPr>
                    <w:t>表单底部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2474"/>
                  <w:gridSpan w:val="6"/>
                  <w:vAlign w:val="center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</w:tcPr>
                <w:p>
                  <w:pPr>
                    <w:spacing w:before="40" w:after="40" w:line="252" w:lineRule="auto"/>
                  </w:pPr>
                  <w:r>
                    <w:rPr>
                      <w:b w:val="0"/>
                      <w:sz w:val="20"/>
                    </w:rPr>
                    <w:t>【创建收款单】</w:t>
                  </w:r>
                </w:p>
              </w:tc>
            </w:tr>
          </w:tbl>
          <w:p/>
          <w:p>
            <w:pPr>
              <w:spacing w:after="0" w:before="0" w:line="240" w:lineRule="auto"/>
            </w:pPr>
            <w:r>
              <w:rPr>
                <w:sz w:val="6"/>
              </w:rPr>
            </w:r>
          </w:p>
          <w:tbl>
            <w:tblPr>
              <w:tblStyle w:val="TableGrid"/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2079"/>
              <w:gridCol w:w="2079"/>
              <w:gridCol w:w="2079"/>
              <w:gridCol w:w="2079"/>
              <w:gridCol w:w="2079"/>
              <w:gridCol w:w="2079"/>
            </w:tblGrid>
            <w:tr>
              <w:tc>
                <w:tcPr>
                  <w:tcW w:type="dxa" w:w="12474"/>
                  <w:gridSpan w:val="6"/>
                  <w:vAlign w:val="center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  <w:shd w:fill="EAEAEA"/>
                </w:tcPr>
                <w:p>
                  <w:pPr>
                    <w:spacing w:before="40" w:after="40" w:line="252" w:lineRule="auto"/>
                  </w:pPr>
                  <w:r>
                    <w:rPr>
                      <w:b/>
                      <w:sz w:val="20"/>
                    </w:rPr>
                    <w:t>创建后显示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2474"/>
                  <w:gridSpan w:val="6"/>
                  <w:vAlign w:val="center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</w:tcPr>
                <w:p>
                  <w:pPr>
                    <w:spacing w:before="40" w:after="40" w:line="252" w:lineRule="auto"/>
                  </w:pPr>
                  <w:r>
                    <w:rPr>
                      <w:b w:val="0"/>
                      <w:sz w:val="20"/>
                    </w:rPr>
                    <w:t>订单号 / 支付链接 / 到期时间 / 状态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2474"/>
                  <w:gridSpan w:val="6"/>
                  <w:vAlign w:val="center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</w:tcPr>
                <w:p>
                  <w:pPr>
                    <w:spacing w:before="40" w:after="40" w:line="252" w:lineRule="auto"/>
                  </w:pPr>
                  <w:r>
                    <w:rPr>
                      <w:b w:val="0"/>
                      <w:sz w:val="20"/>
                    </w:rPr>
                    <w:t>支付二维码占位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158"/>
                  <w:gridSpan w:val="2"/>
                  <w:vAlign w:val="center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</w:tcPr>
                <w:p>
                  <w:pPr>
                    <w:spacing w:before="40" w:after="40" w:line="252" w:lineRule="auto"/>
                  </w:pPr>
                  <w:r>
                    <w:rPr>
                      <w:b w:val="0"/>
                      <w:sz w:val="20"/>
                    </w:rPr>
                    <w:t>【复制链接】</w:t>
                  </w:r>
                </w:p>
              </w:tc>
              <w:tc>
                <w:tcPr>
                  <w:tcW w:type="dxa" w:w="4158"/>
                  <w:gridSpan w:val="2"/>
                  <w:vAlign w:val="center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</w:tcPr>
                <w:p>
                  <w:pPr>
                    <w:spacing w:before="40" w:after="40" w:line="252" w:lineRule="auto"/>
                  </w:pPr>
                  <w:r>
                    <w:rPr>
                      <w:b w:val="0"/>
                      <w:sz w:val="20"/>
                    </w:rPr>
                    <w:t>【保存二维码】</w:t>
                  </w:r>
                </w:p>
              </w:tc>
              <w:tc>
                <w:tcPr>
                  <w:tcW w:type="dxa" w:w="2079"/>
                  <w:vAlign w:val="center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</w:tcPr>
                <w:p>
                  <w:pPr>
                    <w:spacing w:before="40" w:after="40" w:line="252" w:lineRule="auto"/>
                  </w:pPr>
                  <w:r>
                    <w:rPr>
                      <w:b w:val="0"/>
                      <w:sz w:val="20"/>
                    </w:rPr>
                    <w:t>【查看订单】</w:t>
                  </w:r>
                </w:p>
              </w:tc>
              <w:tc>
                <w:tcPr>
                  <w:tcW w:type="dxa" w:w="2079"/>
                  <w:vAlign w:val="center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</w:tcPr>
                <w:p>
                  <w:pPr>
                    <w:spacing w:before="40" w:after="40" w:line="252" w:lineRule="auto"/>
                  </w:pPr>
                  <w:r>
                    <w:rPr>
                      <w:b w:val="0"/>
                      <w:sz w:val="20"/>
                    </w:rPr>
                    <w:t>【再建一单】</w:t>
                  </w:r>
                </w:p>
              </w:tc>
            </w:tr>
          </w:tbl>
          <w:p/>
          <w:p>
            <w:pPr>
              <w:spacing w:after="0" w:before="0" w:line="240" w:lineRule="auto"/>
            </w:pPr>
            <w:r>
              <w:rPr>
                <w:sz w:val="6"/>
              </w:rPr>
            </w:r>
          </w:p>
        </w:tc>
      </w:tr>
    </w:tbl>
    <w:p>
      <w:r>
        <w:br w:type="page"/>
      </w:r>
    </w:p>
    <w:p>
      <w:pPr>
        <w:pStyle w:val="Heading1"/>
      </w:pPr>
      <w:r>
        <w:t>创建收款单 · 创建收款单确认</w:t>
      </w:r>
    </w:p>
    <w:p>
      <w:pPr>
        <w:spacing w:after="120"/>
      </w:pPr>
      <w:r>
        <w:rPr>
          <w:color w:val="666666"/>
          <w:sz w:val="18"/>
        </w:rPr>
        <w:t>弹窗内容同样可直接修改。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65"/>
        <w:gridCol w:w="1465"/>
        <w:gridCol w:w="1465"/>
        <w:gridCol w:w="1465"/>
        <w:gridCol w:w="1465"/>
        <w:gridCol w:w="1465"/>
      </w:tblGrid>
      <w:tr>
        <w:tc>
          <w:tcPr>
            <w:tcW w:type="dxa" w:w="8790"/>
            <w:gridSpan w:val="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AEAEA"/>
          </w:tcPr>
          <w:p>
            <w:pPr>
              <w:spacing w:before="40" w:after="40" w:line="252" w:lineRule="auto"/>
            </w:pPr>
            <w:r>
              <w:rPr>
                <w:b/>
                <w:sz w:val="20"/>
              </w:rPr>
              <w:t>标题栏</w:t>
            </w:r>
          </w:p>
        </w:tc>
      </w:tr>
      <w:tr>
        <w:trPr>
          <w:cantSplit/>
        </w:trPr>
        <w:tc>
          <w:tcPr>
            <w:tcW w:type="dxa" w:w="8790"/>
            <w:gridSpan w:val="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确认创建收款单</w:t>
            </w:r>
          </w:p>
        </w:tc>
      </w:tr>
    </w:tbl>
    <w:p>
      <w:pPr>
        <w:spacing w:after="0" w:before="0" w:line="240" w:lineRule="auto"/>
      </w:pPr>
      <w:r>
        <w:rPr>
          <w:sz w:val="6"/>
        </w:rPr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65"/>
        <w:gridCol w:w="1465"/>
        <w:gridCol w:w="1465"/>
        <w:gridCol w:w="1465"/>
        <w:gridCol w:w="1465"/>
        <w:gridCol w:w="1465"/>
      </w:tblGrid>
      <w:tr>
        <w:tc>
          <w:tcPr>
            <w:tcW w:type="dxa" w:w="8790"/>
            <w:gridSpan w:val="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AEAEA"/>
          </w:tcPr>
          <w:p>
            <w:pPr>
              <w:spacing w:before="40" w:after="40" w:line="252" w:lineRule="auto"/>
            </w:pPr>
            <w:r>
              <w:rPr>
                <w:b/>
                <w:sz w:val="20"/>
              </w:rPr>
              <w:t>内容</w:t>
            </w:r>
          </w:p>
        </w:tc>
      </w:tr>
      <w:tr>
        <w:trPr>
          <w:cantSplit/>
        </w:trPr>
        <w:tc>
          <w:tcPr>
            <w:tcW w:type="dxa" w:w="8790"/>
            <w:gridSpan w:val="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标题 / 美元金额 / 有效期</w:t>
            </w:r>
          </w:p>
        </w:tc>
      </w:tr>
    </w:tbl>
    <w:p>
      <w:pPr>
        <w:spacing w:after="0" w:before="0" w:line="240" w:lineRule="auto"/>
      </w:pPr>
      <w:r>
        <w:rPr>
          <w:sz w:val="6"/>
        </w:rPr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65"/>
        <w:gridCol w:w="1465"/>
        <w:gridCol w:w="1465"/>
        <w:gridCol w:w="1465"/>
        <w:gridCol w:w="1465"/>
        <w:gridCol w:w="1465"/>
      </w:tblGrid>
      <w:tr>
        <w:tc>
          <w:tcPr>
            <w:tcW w:type="dxa" w:w="8790"/>
            <w:gridSpan w:val="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AEAEA"/>
          </w:tcPr>
          <w:p>
            <w:pPr>
              <w:spacing w:before="40" w:after="40" w:line="252" w:lineRule="auto"/>
            </w:pPr>
            <w:r>
              <w:rPr>
                <w:b/>
                <w:sz w:val="20"/>
              </w:rPr>
              <w:t>底部</w:t>
            </w:r>
          </w:p>
        </w:tc>
      </w:tr>
      <w:tr>
        <w:trPr>
          <w:cantSplit/>
        </w:trPr>
        <w:tc>
          <w:tcPr>
            <w:tcW w:type="dxa" w:w="4395"/>
            <w:gridSpan w:val="3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【返回修改】</w:t>
            </w:r>
          </w:p>
        </w:tc>
        <w:tc>
          <w:tcPr>
            <w:tcW w:type="dxa" w:w="4395"/>
            <w:gridSpan w:val="3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【确认创建】</w:t>
            </w:r>
          </w:p>
        </w:tc>
      </w:tr>
    </w:tbl>
    <w:p>
      <w:pPr>
        <w:spacing w:after="0" w:before="0" w:line="240" w:lineRule="auto"/>
      </w:pPr>
      <w:r>
        <w:rPr>
          <w:sz w:val="6"/>
        </w:rPr>
      </w:r>
    </w:p>
    <w:sectPr w:rsidR="00FC693F" w:rsidRPr="0006063C" w:rsidSect="00034616">
      <w:footerReference w:type="default" r:id="rId9"/>
      <w:pgSz w:w="16838" w:h="11906" w:orient="landscape"/>
      <w:pgMar w:top="765" w:right="935" w:bottom="765" w:left="935" w:header="312" w:footer="31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DexWallet · 页面草稿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2" w:lineRule="auto"/>
    </w:pPr>
    <w:rPr>
      <w:rFonts w:ascii="Arial" w:hAnsi="Arial" w:eastAsia="Microsoft YaHei"/>
      <w:color w:val="22222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0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222222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8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222222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创建收款单</dc:title>
  <dc:subject>可直接编辑的页面位置与按钮草稿</dc:subject>
  <dc:creator>DexWallet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