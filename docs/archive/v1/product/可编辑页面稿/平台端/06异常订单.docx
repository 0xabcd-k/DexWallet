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平台异常订单</w:t>
      </w:r>
    </w:p>
    <w:p>
      <w:pPr>
        <w:spacing w:after="120"/>
      </w:pPr>
      <w:r>
        <w:rPr>
          <w:color w:val="666666"/>
          <w:sz w:val="18"/>
        </w:rPr>
        <w:t>平台端 / 平台后台　　【文字】表示按钮；其余为展示或输入区域。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13039"/>
      </w:tblGrid>
      <w:tr>
        <w:tc>
          <w:tcPr>
            <w:tcW w:type="dxa" w:w="1701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F3F3F3"/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左侧导航</w:t>
              <w:br/>
              <w:br/>
              <w:t>工作台</w:t>
              <w:br/>
              <w:t>用户管理</w:t>
              <w:br/>
              <w:t>商户管理</w:t>
              <w:br/>
              <w:t>任务管理</w:t>
              <w:br/>
              <w:t>审核中心</w:t>
              <w:br/>
              <w:t>异常订单</w:t>
              <w:br/>
              <w:t>资金与结算</w:t>
              <w:br/>
              <w:t>参数配置</w:t>
              <w:br/>
              <w:t>操作记录</w:t>
            </w:r>
          </w:p>
        </w:tc>
        <w:tc>
          <w:tcPr>
            <w:tcW w:type="dxa" w:w="13039"/>
          </w:tcPr>
          <w:p>
            <w:r>
              <w:t>主内容区</w:t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顶部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异常订单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异常列表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4158"/>
                  <w:gridSpan w:val="2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业务编号 / 类型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异常类型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金额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状态</w:t>
                  </w:r>
                </w:p>
              </w:tc>
              <w:tc>
                <w:tcPr>
                  <w:tcW w:type="dxa" w:w="2079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【查看详情】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右侧详情抽屉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应收 / 实收 / 美元部分 / 链上部分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交易凭据 / 报价 / 时间线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查询和重试次数 / 最近错误 / 补充说明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  <w:tbl>
            <w:tblPr>
              <w:tblStyle w:val="TableGrid"/>
              <w:tblW w:type="auto" w:w="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079"/>
              <w:gridCol w:w="2079"/>
              <w:gridCol w:w="2079"/>
              <w:gridCol w:w="2079"/>
              <w:gridCol w:w="2079"/>
              <w:gridCol w:w="2079"/>
            </w:tblGrid>
            <w:t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  <w:shd w:fill="EAEAEA"/>
                </w:tcPr>
                <w:p>
                  <w:pPr>
                    <w:spacing w:before="40" w:after="40" w:line="252" w:lineRule="auto"/>
                  </w:pPr>
                  <w:r>
                    <w:rPr>
                      <w:b/>
                      <w:sz w:val="20"/>
                    </w:rPr>
                    <w:t>处理操作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【重新查询链上结果】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【重新通知商户】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【关联订单】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【提交补确认】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12474"/>
                  <w:gridSpan w:val="6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【发起差额或原路退款】</w:t>
                  </w:r>
                </w:p>
              </w:tc>
            </w:tr>
            <w:tr>
              <w:trPr>
                <w:cantSplit/>
              </w:trPr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【记录处理结果】</w:t>
                  </w:r>
                </w:p>
              </w:tc>
              <w:tc>
                <w:tcPr>
                  <w:tcW w:type="dxa" w:w="6237"/>
                  <w:gridSpan w:val="3"/>
                  <w:vAlign w:val="center"/>
                  <w:tcMar>
                    <w:top w:w="70" w:type="dxa"/>
                    <w:left w:w="70" w:type="dxa"/>
                    <w:bottom w:w="70" w:type="dxa"/>
                    <w:right w:w="70" w:type="dxa"/>
                  </w:tcMar>
                </w:tcPr>
                <w:p>
                  <w:pPr>
                    <w:spacing w:before="40" w:after="40" w:line="252" w:lineRule="auto"/>
                  </w:pPr>
                  <w:r>
                    <w:rPr>
                      <w:b w:val="0"/>
                      <w:sz w:val="20"/>
                    </w:rPr>
                    <w:t>【暂挂】</w:t>
                  </w:r>
                </w:p>
              </w:tc>
            </w:tr>
          </w:tbl>
          <w:p/>
          <w:p>
            <w:pPr>
              <w:spacing w:after="0" w:before="0" w:line="240" w:lineRule="auto"/>
            </w:pPr>
            <w:r>
              <w:rPr>
                <w:sz w:val="6"/>
              </w:rPr>
            </w:r>
          </w:p>
        </w:tc>
      </w:tr>
    </w:tbl>
    <w:sectPr w:rsidR="00FC693F" w:rsidRPr="0006063C" w:rsidSect="00034616">
      <w:footerReference w:type="default" r:id="rId9"/>
      <w:pgSz w:w="16838" w:h="11906" w:orient="landscape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平台异常订单</dc:title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