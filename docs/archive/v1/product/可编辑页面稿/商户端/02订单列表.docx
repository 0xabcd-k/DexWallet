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商户订单列表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订单列表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【创建收款单】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日期：____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状态：____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平台订单号：____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商户订单号：____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【查询】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【重置】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【导出当前结果】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订单表格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订单号 / 标题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应收 / 已收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支付状态 / 退款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创建 / 支付时间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回调状态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订单条目……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表格下方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记录总数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【上一页】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页码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【下一页】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商户订单列表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