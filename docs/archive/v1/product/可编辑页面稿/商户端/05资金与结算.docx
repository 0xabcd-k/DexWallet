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商户资金与结算</w:t>
      </w:r>
    </w:p>
    <w:p>
      <w:pPr>
        <w:spacing w:after="120"/>
      </w:pPr>
      <w:r>
        <w:rPr>
          <w:color w:val="666666"/>
          <w:sz w:val="18"/>
        </w:rPr>
        <w:t>商户端 / 商户后台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概览</w:t>
              <w:br/>
              <w:t>订单</w:t>
              <w:br/>
              <w:t>创建收款单</w:t>
              <w:br/>
              <w:t>资金与结算</w:t>
              <w:br/>
              <w:t>接入设置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资金与结算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【申请结算】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余额卡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可结算美元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结算处理中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退款占用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记录标签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【资金流水】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【结算记录】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筛选操作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日期 / 类型：________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【筛选】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【导出】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记录表格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业务编号 / 时间</w:t>
                  </w:r>
                </w:p>
              </w:tc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金额 / 费用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网络 / 资产 / 到账量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审核 / 链上状态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记录条目……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待确认报价时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新旧到账量 / 费用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【确认新报价】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商户资金与结算 · 结算申请抽屉</w:t>
      </w:r>
    </w:p>
    <w:p>
      <w:pPr>
        <w:spacing w:after="120"/>
      </w:pPr>
      <w:r>
        <w:rPr>
          <w:color w:val="666666"/>
          <w:sz w:val="18"/>
        </w:rPr>
        <w:t>弹窗内容同样可直接修改。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标题栏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申请结算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【关闭】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美元金额：________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到账网络 / 币种：________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收款地址：________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费用 / 净到账量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【返回修改】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【确认申请】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商户资金与结算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