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商户接入设置与文档</w:t>
      </w:r>
    </w:p>
    <w:p>
      <w:pPr>
        <w:spacing w:after="120"/>
      </w:pPr>
      <w:r>
        <w:rPr>
          <w:color w:val="666666"/>
          <w:sz w:val="18"/>
        </w:rPr>
        <w:t>商户端 / 商户后台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概览</w:t>
              <w:br/>
              <w:t>订单</w:t>
              <w:br/>
              <w:t>创建收款单</w:t>
              <w:br/>
              <w:t>资金与结算</w:t>
              <w:br/>
              <w:t>接入设置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接入设置与文档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标签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【接入设置】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【API 文档】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商户信息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商户名称 / ID / 状态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【复制商户 ID】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支付通道 / 服务费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接入配置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接入凭据（默认不展示）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【生成／轮换凭据】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回调地址：________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支付后返回地址：________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【保存设置】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【发送测试通知】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文档区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左：章节目录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右：使用说明 / 请求与响应示例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创建 / 查询 / 通知 / 签名 / 幂等 / 错误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【复制示例】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商户接入设置与文档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