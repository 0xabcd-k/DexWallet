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 权益</w:t>
      </w:r>
    </w:p>
    <w:p>
      <w:pPr>
        <w:spacing w:after="120"/>
      </w:pPr>
      <w:r>
        <w:rPr>
          <w:color w:val="666666"/>
          <w:sz w:val="18"/>
        </w:rPr>
        <w:t>用户端 / 任务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Pro 权益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【规则说明】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Pro 状态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未解锁 / 永久生效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累计进度 / 2000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进度条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进度来源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首奖进度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本人任务积分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好友助力积分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20% 分成不计进度提示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权益说明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后续任务积分翻倍 / 提现条件提示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【去做任务】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【查看进度来源】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【查看提现条件】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 权益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