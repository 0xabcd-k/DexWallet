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受邀任务</w:t>
      </w:r>
    </w:p>
    <w:p>
      <w:pPr>
        <w:spacing w:after="120"/>
      </w:pPr>
      <w:r>
        <w:rPr>
          <w:color w:val="666666"/>
          <w:sz w:val="18"/>
        </w:rPr>
        <w:t>用户端 / 任务　　【文字】表示按钮；其余为展示或输入区域。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顶部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受邀任务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邀请信息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邀请者头像 / 昵称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任务名称 / 操作步骤 / 参与资格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奖励提示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新用户：首次完成得 1 美元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老用户：本次助力无本人奖励 / 消耗参与资格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底部操作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【去完成任务】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【完成并助力】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【查看我的任务】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【查看奖励】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受邀任务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